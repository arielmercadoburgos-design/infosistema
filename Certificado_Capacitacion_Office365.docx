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AD2" w:rsidRDefault="00A97B4E" w:rsidP="003A7125">
      <w:pPr>
        <w:spacing w:line="360" w:lineRule="auto"/>
        <w:jc w:val="center"/>
        <w:rPr>
          <w:rFonts w:ascii="Calibri" w:hAnsi="Calibri"/>
          <w:b/>
          <w:color w:val="0078D4"/>
          <w:sz w:val="56"/>
        </w:rPr>
      </w:pPr>
      <w:r w:rsidRPr="003A7125">
        <w:rPr>
          <w:noProof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333.35pt;height:66.8pt;z-index:-251655168;mso-position-horizontal:center;mso-position-horizontal-relative:margin;mso-position-vertical:top;mso-position-vertical-relative:margin">
            <v:imagedata r:id="rId9" o:title="inforsystema" croptop="20285f" cropbottom="20285f"/>
            <w10:wrap anchorx="margin" anchory="margin"/>
          </v:shape>
        </w:pict>
      </w:r>
    </w:p>
    <w:p w:rsidR="003A7125" w:rsidRDefault="005D5A20" w:rsidP="003A7125">
      <w:pPr>
        <w:spacing w:line="480" w:lineRule="auto"/>
        <w:jc w:val="center"/>
        <w:rPr>
          <w:rFonts w:ascii="Arial Black" w:hAnsi="Arial Black"/>
        </w:rPr>
      </w:pPr>
      <w:r w:rsidRPr="003A7125">
        <w:rPr>
          <w:noProof/>
          <w:color w:val="244061" w:themeColor="accent1" w:themeShade="80"/>
          <w:sz w:val="56"/>
          <w:szCs w:val="48"/>
        </w:rPr>
        <w:pict>
          <v:shape id="_x0000_s1026" type="#_x0000_t75" style="position:absolute;left:0;text-align:left;margin-left:137.45pt;margin-top:70.4pt;width:589.3pt;height:324.25pt;z-index:-251657216;mso-position-horizontal-relative:margin;mso-position-vertical-relative:margin">
            <v:imagedata r:id="rId10" o:title="ofimatica" gain="19661f" blacklevel="22938f"/>
            <w10:wrap anchorx="margin" anchory="margin"/>
          </v:shape>
        </w:pict>
      </w:r>
      <w:r w:rsidR="003A7125" w:rsidRPr="003A7125">
        <w:rPr>
          <w:rFonts w:ascii="Arial Black" w:hAnsi="Arial Black"/>
        </w:rPr>
        <w:t xml:space="preserve">Centro de </w:t>
      </w:r>
      <w:proofErr w:type="spellStart"/>
      <w:r w:rsidR="003A7125" w:rsidRPr="003A7125">
        <w:rPr>
          <w:rFonts w:ascii="Arial Black" w:hAnsi="Arial Black"/>
        </w:rPr>
        <w:t>Capacitai</w:t>
      </w:r>
      <w:r w:rsidR="003A7125">
        <w:rPr>
          <w:rFonts w:ascii="Arial Black" w:hAnsi="Arial Black"/>
        </w:rPr>
        <w:t>ó</w:t>
      </w:r>
      <w:r w:rsidR="003A7125" w:rsidRPr="003A7125">
        <w:rPr>
          <w:rFonts w:ascii="Arial Black" w:hAnsi="Arial Black"/>
        </w:rPr>
        <w:t>n</w:t>
      </w:r>
      <w:proofErr w:type="spellEnd"/>
      <w:r w:rsidR="003A7125" w:rsidRPr="003A7125">
        <w:rPr>
          <w:rFonts w:ascii="Arial Black" w:hAnsi="Arial Black"/>
        </w:rPr>
        <w:t xml:space="preserve"> y </w:t>
      </w:r>
      <w:proofErr w:type="spellStart"/>
      <w:r w:rsidR="003A7125" w:rsidRPr="003A7125">
        <w:rPr>
          <w:rFonts w:ascii="Arial Black" w:hAnsi="Arial Black"/>
        </w:rPr>
        <w:t>Servicios</w:t>
      </w:r>
      <w:proofErr w:type="spellEnd"/>
      <w:r w:rsidR="003A7125" w:rsidRPr="003A7125">
        <w:rPr>
          <w:rFonts w:ascii="Arial Black" w:hAnsi="Arial Black"/>
        </w:rPr>
        <w:t xml:space="preserve"> </w:t>
      </w:r>
      <w:proofErr w:type="spellStart"/>
      <w:r w:rsidR="003A7125" w:rsidRPr="003A7125">
        <w:rPr>
          <w:rFonts w:ascii="Arial Black" w:hAnsi="Arial Black"/>
        </w:rPr>
        <w:t>Informáticos</w:t>
      </w:r>
      <w:proofErr w:type="spellEnd"/>
    </w:p>
    <w:p w:rsidR="00F61C99" w:rsidRPr="003A7125" w:rsidRDefault="002352A0" w:rsidP="003A7125">
      <w:pPr>
        <w:spacing w:line="480" w:lineRule="auto"/>
        <w:jc w:val="center"/>
        <w:rPr>
          <w:color w:val="244061" w:themeColor="accent1" w:themeShade="80"/>
          <w:sz w:val="56"/>
          <w:szCs w:val="48"/>
        </w:rPr>
      </w:pPr>
      <w:r w:rsidRPr="003A7125">
        <w:rPr>
          <w:rFonts w:ascii="Calibri" w:hAnsi="Calibri"/>
          <w:b/>
          <w:color w:val="244061" w:themeColor="accent1" w:themeShade="80"/>
          <w:sz w:val="56"/>
          <w:szCs w:val="48"/>
        </w:rPr>
        <w:t>CERTIFICADO DE CAPACITACIÓN</w:t>
      </w:r>
    </w:p>
    <w:p w:rsidR="00F61C99" w:rsidRDefault="00686AD2" w:rsidP="00686AD2">
      <w:pPr>
        <w:jc w:val="center"/>
      </w:pPr>
      <w:r w:rsidRPr="00686AD2">
        <w:rPr>
          <w:rFonts w:ascii="Calibri" w:hAnsi="Calibri"/>
          <w:sz w:val="28"/>
          <w:szCs w:val="28"/>
        </w:rPr>
        <w:t>La</w:t>
      </w:r>
      <w:r w:rsidRPr="00686AD2">
        <w:rPr>
          <w:rFonts w:ascii="Calibri" w:hAnsi="Calibri"/>
          <w:sz w:val="28"/>
          <w:szCs w:val="28"/>
          <w:lang w:val="es-PY"/>
        </w:rPr>
        <w:t xml:space="preserve"> institución</w:t>
      </w:r>
      <w:r w:rsidRPr="00686AD2">
        <w:rPr>
          <w:rFonts w:ascii="Calibri" w:hAnsi="Calibri"/>
          <w:sz w:val="28"/>
          <w:szCs w:val="28"/>
        </w:rPr>
        <w:t xml:space="preserve"> </w:t>
      </w:r>
      <w:proofErr w:type="spellStart"/>
      <w:r w:rsidRPr="00686AD2">
        <w:rPr>
          <w:rFonts w:ascii="Calibri" w:hAnsi="Calibri"/>
          <w:b/>
          <w:bCs/>
          <w:sz w:val="28"/>
          <w:szCs w:val="28"/>
        </w:rPr>
        <w:t>Infos</w:t>
      </w:r>
      <w:r w:rsidR="003C19C5">
        <w:rPr>
          <w:rFonts w:ascii="Calibri" w:hAnsi="Calibri"/>
          <w:b/>
          <w:bCs/>
          <w:sz w:val="28"/>
          <w:szCs w:val="28"/>
        </w:rPr>
        <w:t>i</w:t>
      </w:r>
      <w:r w:rsidRPr="00686AD2">
        <w:rPr>
          <w:rFonts w:ascii="Calibri" w:hAnsi="Calibri"/>
          <w:b/>
          <w:bCs/>
          <w:sz w:val="28"/>
          <w:szCs w:val="28"/>
        </w:rPr>
        <w:t>stem</w:t>
      </w:r>
      <w:r w:rsidR="003C19C5">
        <w:rPr>
          <w:rFonts w:ascii="Calibri" w:hAnsi="Calibri"/>
          <w:b/>
          <w:bCs/>
          <w:sz w:val="28"/>
          <w:szCs w:val="28"/>
        </w:rPr>
        <w:t>a</w:t>
      </w:r>
      <w:proofErr w:type="spellEnd"/>
      <w:r w:rsidRPr="00686AD2">
        <w:rPr>
          <w:rFonts w:ascii="Calibri" w:hAnsi="Calibri"/>
          <w:b/>
          <w:bCs/>
          <w:sz w:val="28"/>
          <w:szCs w:val="28"/>
        </w:rPr>
        <w:t xml:space="preserve"> </w:t>
      </w:r>
      <w:r w:rsidRPr="00686AD2">
        <w:rPr>
          <w:rFonts w:ascii="Calibri" w:hAnsi="Calibri"/>
          <w:bCs/>
          <w:sz w:val="28"/>
          <w:szCs w:val="28"/>
        </w:rPr>
        <w:t xml:space="preserve">a </w:t>
      </w:r>
      <w:proofErr w:type="spellStart"/>
      <w:r w:rsidRPr="00686AD2">
        <w:rPr>
          <w:rFonts w:ascii="Calibri" w:hAnsi="Calibri"/>
          <w:bCs/>
          <w:sz w:val="28"/>
          <w:szCs w:val="28"/>
        </w:rPr>
        <w:t>través</w:t>
      </w:r>
      <w:proofErr w:type="spellEnd"/>
      <w:r w:rsidRPr="00686AD2">
        <w:rPr>
          <w:rFonts w:ascii="Calibri" w:hAnsi="Calibri"/>
          <w:bCs/>
          <w:sz w:val="28"/>
          <w:szCs w:val="28"/>
        </w:rPr>
        <w:t xml:space="preserve"> de </w:t>
      </w:r>
      <w:proofErr w:type="spellStart"/>
      <w:r w:rsidRPr="00686AD2">
        <w:rPr>
          <w:rFonts w:ascii="Calibri" w:hAnsi="Calibri"/>
          <w:bCs/>
          <w:sz w:val="28"/>
          <w:szCs w:val="28"/>
        </w:rPr>
        <w:t>su</w:t>
      </w:r>
      <w:proofErr w:type="spellEnd"/>
      <w:r w:rsidRPr="00686AD2">
        <w:rPr>
          <w:rFonts w:ascii="Calibri" w:hAnsi="Calibri"/>
          <w:bCs/>
          <w:sz w:val="28"/>
          <w:szCs w:val="28"/>
        </w:rPr>
        <w:t xml:space="preserve"> area de </w:t>
      </w:r>
      <w:proofErr w:type="spellStart"/>
      <w:r w:rsidRPr="00686AD2">
        <w:rPr>
          <w:rFonts w:ascii="Calibri" w:hAnsi="Calibri"/>
          <w:bCs/>
          <w:sz w:val="28"/>
          <w:szCs w:val="28"/>
        </w:rPr>
        <w:t>capacitación</w:t>
      </w:r>
      <w:proofErr w:type="spellEnd"/>
      <w:r w:rsidRPr="00686AD2">
        <w:rPr>
          <w:rFonts w:ascii="Calibri" w:hAnsi="Calibri"/>
          <w:bCs/>
          <w:sz w:val="28"/>
          <w:szCs w:val="28"/>
        </w:rPr>
        <w:t>,</w:t>
      </w:r>
      <w:r w:rsidRPr="00686AD2">
        <w:rPr>
          <w:rFonts w:ascii="Calibri" w:hAnsi="Calibri"/>
          <w:sz w:val="28"/>
          <w:szCs w:val="28"/>
        </w:rPr>
        <w:t xml:space="preserve"> s</w:t>
      </w:r>
      <w:r w:rsidR="002352A0" w:rsidRPr="00686AD2">
        <w:rPr>
          <w:rFonts w:ascii="Calibri" w:hAnsi="Calibri"/>
          <w:sz w:val="28"/>
          <w:szCs w:val="28"/>
        </w:rPr>
        <w:t xml:space="preserve">e </w:t>
      </w:r>
      <w:r w:rsidR="002352A0" w:rsidRPr="00686AD2">
        <w:rPr>
          <w:rFonts w:ascii="Calibri" w:hAnsi="Calibri"/>
          <w:sz w:val="28"/>
          <w:szCs w:val="28"/>
          <w:lang w:val="es-PY"/>
        </w:rPr>
        <w:t>certifica</w:t>
      </w:r>
      <w:r w:rsidR="002352A0" w:rsidRPr="00686AD2">
        <w:rPr>
          <w:rFonts w:ascii="Calibri" w:hAnsi="Calibri"/>
          <w:sz w:val="28"/>
          <w:szCs w:val="28"/>
        </w:rPr>
        <w:t xml:space="preserve"> </w:t>
      </w:r>
      <w:proofErr w:type="spellStart"/>
      <w:r w:rsidR="002352A0" w:rsidRPr="00686AD2">
        <w:rPr>
          <w:rFonts w:ascii="Calibri" w:hAnsi="Calibri"/>
          <w:sz w:val="28"/>
          <w:szCs w:val="28"/>
        </w:rPr>
        <w:t>que</w:t>
      </w:r>
      <w:proofErr w:type="spellEnd"/>
      <w:r w:rsidRPr="00686AD2">
        <w:rPr>
          <w:rFonts w:ascii="Calibri" w:hAnsi="Calibri"/>
          <w:sz w:val="28"/>
          <w:szCs w:val="28"/>
        </w:rPr>
        <w:t>;</w:t>
      </w:r>
      <w:r w:rsidR="00C67375" w:rsidRPr="00686AD2">
        <w:rPr>
          <w:rFonts w:ascii="Calibri" w:hAnsi="Calibri"/>
          <w:sz w:val="28"/>
          <w:szCs w:val="28"/>
        </w:rPr>
        <w:t xml:space="preserve"> </w:t>
      </w:r>
      <w:r w:rsidR="00C67375" w:rsidRPr="00686AD2">
        <w:rPr>
          <w:b/>
          <w:sz w:val="28"/>
          <w:szCs w:val="28"/>
        </w:rPr>
        <w:t xml:space="preserve">YANINA RAQUEL ORTIZ </w:t>
      </w:r>
      <w:r w:rsidR="00C67375" w:rsidRPr="00686AD2">
        <w:rPr>
          <w:sz w:val="28"/>
          <w:szCs w:val="28"/>
        </w:rPr>
        <w:t>ha</w:t>
      </w:r>
      <w:r w:rsidR="002352A0" w:rsidRPr="00686AD2">
        <w:rPr>
          <w:sz w:val="28"/>
          <w:szCs w:val="28"/>
        </w:rPr>
        <w:t xml:space="preserve"> </w:t>
      </w:r>
      <w:proofErr w:type="spellStart"/>
      <w:r w:rsidR="002352A0" w:rsidRPr="00686AD2">
        <w:rPr>
          <w:sz w:val="28"/>
          <w:szCs w:val="28"/>
        </w:rPr>
        <w:t>completado</w:t>
      </w:r>
      <w:proofErr w:type="spellEnd"/>
      <w:r w:rsidR="002352A0" w:rsidRPr="00686AD2">
        <w:rPr>
          <w:sz w:val="28"/>
          <w:szCs w:val="28"/>
        </w:rPr>
        <w:t xml:space="preserve"> </w:t>
      </w:r>
      <w:proofErr w:type="spellStart"/>
      <w:r w:rsidR="002352A0" w:rsidRPr="00686AD2">
        <w:rPr>
          <w:sz w:val="28"/>
          <w:szCs w:val="28"/>
        </w:rPr>
        <w:t>satisfactoriamente</w:t>
      </w:r>
      <w:proofErr w:type="spellEnd"/>
      <w:r w:rsidR="002352A0" w:rsidRPr="00686AD2">
        <w:rPr>
          <w:sz w:val="28"/>
          <w:szCs w:val="28"/>
        </w:rPr>
        <w:t xml:space="preserve"> la </w:t>
      </w:r>
      <w:proofErr w:type="spellStart"/>
      <w:r w:rsidR="002352A0" w:rsidRPr="00686AD2">
        <w:rPr>
          <w:sz w:val="28"/>
          <w:szCs w:val="28"/>
        </w:rPr>
        <w:t>capacitación</w:t>
      </w:r>
      <w:proofErr w:type="spellEnd"/>
      <w:r w:rsidR="002352A0" w:rsidRPr="00686AD2">
        <w:rPr>
          <w:sz w:val="28"/>
          <w:szCs w:val="28"/>
        </w:rPr>
        <w:t xml:space="preserve"> en </w:t>
      </w:r>
      <w:proofErr w:type="spellStart"/>
      <w:r w:rsidR="002352A0" w:rsidRPr="00686AD2">
        <w:rPr>
          <w:b/>
          <w:sz w:val="28"/>
          <w:szCs w:val="28"/>
        </w:rPr>
        <w:t>Herrami</w:t>
      </w:r>
      <w:r w:rsidR="009E3E67" w:rsidRPr="00686AD2">
        <w:rPr>
          <w:b/>
          <w:sz w:val="28"/>
          <w:szCs w:val="28"/>
        </w:rPr>
        <w:t>entas</w:t>
      </w:r>
      <w:proofErr w:type="spellEnd"/>
      <w:r w:rsidR="009E3E67" w:rsidRPr="00686AD2">
        <w:rPr>
          <w:b/>
          <w:sz w:val="28"/>
          <w:szCs w:val="28"/>
        </w:rPr>
        <w:t xml:space="preserve"> </w:t>
      </w:r>
      <w:proofErr w:type="spellStart"/>
      <w:r w:rsidR="009E3E67" w:rsidRPr="00686AD2">
        <w:rPr>
          <w:b/>
          <w:sz w:val="28"/>
          <w:szCs w:val="28"/>
        </w:rPr>
        <w:t>Ofimáticas</w:t>
      </w:r>
      <w:proofErr w:type="spellEnd"/>
      <w:r w:rsidR="009E3E67" w:rsidRPr="00686AD2">
        <w:rPr>
          <w:b/>
          <w:sz w:val="28"/>
          <w:szCs w:val="28"/>
        </w:rPr>
        <w:t xml:space="preserve"> – Word, Excel,</w:t>
      </w:r>
      <w:r w:rsidR="002352A0" w:rsidRPr="00686AD2">
        <w:rPr>
          <w:b/>
          <w:sz w:val="28"/>
          <w:szCs w:val="28"/>
        </w:rPr>
        <w:t xml:space="preserve"> PowerPoint (</w:t>
      </w:r>
      <w:proofErr w:type="spellStart"/>
      <w:r w:rsidR="002352A0" w:rsidRPr="00686AD2">
        <w:rPr>
          <w:b/>
          <w:sz w:val="28"/>
          <w:szCs w:val="28"/>
        </w:rPr>
        <w:t>Nivel</w:t>
      </w:r>
      <w:proofErr w:type="spellEnd"/>
      <w:r w:rsidR="002352A0" w:rsidRPr="00686AD2">
        <w:rPr>
          <w:b/>
          <w:sz w:val="28"/>
          <w:szCs w:val="28"/>
        </w:rPr>
        <w:t xml:space="preserve"> </w:t>
      </w:r>
      <w:proofErr w:type="spellStart"/>
      <w:r w:rsidR="002352A0" w:rsidRPr="00686AD2">
        <w:rPr>
          <w:b/>
          <w:sz w:val="28"/>
          <w:szCs w:val="28"/>
        </w:rPr>
        <w:t>Intermedio</w:t>
      </w:r>
      <w:proofErr w:type="spellEnd"/>
      <w:r w:rsidR="002352A0" w:rsidRPr="00686AD2">
        <w:rPr>
          <w:b/>
          <w:sz w:val="28"/>
          <w:szCs w:val="28"/>
        </w:rPr>
        <w:t>).</w:t>
      </w:r>
      <w:r w:rsidR="002352A0">
        <w:br/>
      </w:r>
    </w:p>
    <w:p w:rsidR="00836E30" w:rsidRDefault="00836E30"/>
    <w:p w:rsidR="00C67375" w:rsidRDefault="002352A0" w:rsidP="00C67375">
      <w:pPr>
        <w:spacing w:after="0"/>
        <w:jc w:val="center"/>
        <w:rPr>
          <w:sz w:val="24"/>
        </w:rPr>
      </w:pPr>
      <w:proofErr w:type="spellStart"/>
      <w:r>
        <w:rPr>
          <w:sz w:val="24"/>
        </w:rPr>
        <w:t>Duración</w:t>
      </w:r>
      <w:proofErr w:type="spellEnd"/>
      <w:r>
        <w:rPr>
          <w:sz w:val="24"/>
        </w:rPr>
        <w:t xml:space="preserve">: </w:t>
      </w:r>
      <w:r w:rsidR="00C67375" w:rsidRPr="00686AD2">
        <w:rPr>
          <w:b/>
          <w:sz w:val="24"/>
        </w:rPr>
        <w:t>120</w:t>
      </w:r>
      <w:r w:rsidRPr="00686AD2">
        <w:rPr>
          <w:b/>
          <w:sz w:val="24"/>
        </w:rPr>
        <w:t xml:space="preserve"> </w:t>
      </w:r>
      <w:proofErr w:type="spellStart"/>
      <w:r w:rsidRPr="00686AD2">
        <w:rPr>
          <w:b/>
          <w:sz w:val="24"/>
        </w:rPr>
        <w:t>horas</w:t>
      </w:r>
      <w:proofErr w:type="spellEnd"/>
      <w:r w:rsidR="00C67375" w:rsidRPr="00686AD2">
        <w:rPr>
          <w:b/>
          <w:sz w:val="24"/>
        </w:rPr>
        <w:t xml:space="preserve"> </w:t>
      </w:r>
      <w:proofErr w:type="spellStart"/>
      <w:r w:rsidR="00C67375" w:rsidRPr="00686AD2">
        <w:rPr>
          <w:b/>
          <w:sz w:val="24"/>
        </w:rPr>
        <w:t>catedras</w:t>
      </w:r>
      <w:proofErr w:type="spellEnd"/>
      <w:r>
        <w:rPr>
          <w:sz w:val="24"/>
        </w:rPr>
        <w:br/>
      </w:r>
      <w:proofErr w:type="spellStart"/>
      <w:r w:rsidR="00C67375">
        <w:rPr>
          <w:sz w:val="24"/>
        </w:rPr>
        <w:t>Inicio</w:t>
      </w:r>
      <w:proofErr w:type="spellEnd"/>
      <w:r w:rsidR="00C67375">
        <w:rPr>
          <w:sz w:val="24"/>
        </w:rPr>
        <w:t xml:space="preserve">: </w:t>
      </w:r>
      <w:r w:rsidR="003865BF">
        <w:rPr>
          <w:sz w:val="24"/>
        </w:rPr>
        <w:t>15</w:t>
      </w:r>
      <w:r w:rsidR="00C67375">
        <w:rPr>
          <w:sz w:val="24"/>
        </w:rPr>
        <w:t xml:space="preserve"> de </w:t>
      </w:r>
      <w:proofErr w:type="spellStart"/>
      <w:r w:rsidR="00C67375">
        <w:rPr>
          <w:sz w:val="24"/>
        </w:rPr>
        <w:t>junio</w:t>
      </w:r>
      <w:proofErr w:type="spellEnd"/>
      <w:r w:rsidR="00C67375">
        <w:rPr>
          <w:sz w:val="24"/>
        </w:rPr>
        <w:t xml:space="preserve"> de 20</w:t>
      </w:r>
      <w:r w:rsidR="003865BF">
        <w:rPr>
          <w:sz w:val="24"/>
        </w:rPr>
        <w:t>21</w:t>
      </w:r>
    </w:p>
    <w:p w:rsidR="00C67375" w:rsidRDefault="00C67375" w:rsidP="00C67375">
      <w:pPr>
        <w:spacing w:after="0"/>
        <w:jc w:val="center"/>
        <w:rPr>
          <w:sz w:val="24"/>
        </w:rPr>
      </w:pPr>
      <w:proofErr w:type="spellStart"/>
      <w:r>
        <w:rPr>
          <w:sz w:val="24"/>
        </w:rPr>
        <w:t>Finalización</w:t>
      </w:r>
      <w:proofErr w:type="spellEnd"/>
      <w:r>
        <w:rPr>
          <w:sz w:val="24"/>
        </w:rPr>
        <w:t xml:space="preserve">: </w:t>
      </w:r>
      <w:r w:rsidR="003865BF">
        <w:rPr>
          <w:sz w:val="24"/>
        </w:rPr>
        <w:t>24</w:t>
      </w:r>
      <w:r>
        <w:rPr>
          <w:sz w:val="24"/>
        </w:rPr>
        <w:t xml:space="preserve"> de agosto de 20</w:t>
      </w:r>
      <w:r w:rsidR="003865BF">
        <w:rPr>
          <w:sz w:val="24"/>
        </w:rPr>
        <w:t>21</w:t>
      </w:r>
    </w:p>
    <w:p w:rsidR="00F61C99" w:rsidRDefault="002352A0" w:rsidP="00836E30">
      <w:pPr>
        <w:jc w:val="center"/>
        <w:rPr>
          <w:sz w:val="24"/>
        </w:rPr>
      </w:pPr>
      <w:r>
        <w:rPr>
          <w:sz w:val="24"/>
        </w:rPr>
        <w:br/>
        <w:t xml:space="preserve">Lugar: </w:t>
      </w:r>
      <w:r w:rsidR="00A02919">
        <w:rPr>
          <w:sz w:val="24"/>
        </w:rPr>
        <w:t xml:space="preserve">Ciudad de </w:t>
      </w:r>
      <w:bookmarkStart w:id="0" w:name="_GoBack"/>
      <w:bookmarkEnd w:id="0"/>
      <w:r w:rsidR="003865BF">
        <w:rPr>
          <w:sz w:val="24"/>
        </w:rPr>
        <w:t xml:space="preserve">Paraguarí </w:t>
      </w:r>
    </w:p>
    <w:p w:rsidR="0088286A" w:rsidRDefault="0088286A" w:rsidP="0088286A">
      <w:pPr>
        <w:rPr>
          <w:sz w:val="24"/>
        </w:rPr>
      </w:pPr>
    </w:p>
    <w:p w:rsidR="00965C06" w:rsidRDefault="0088286A" w:rsidP="006E7495">
      <w:pPr>
        <w:spacing w:after="0" w:line="240" w:lineRule="auto"/>
        <w:ind w:left="1440" w:firstLine="720"/>
        <w:rPr>
          <w:sz w:val="24"/>
        </w:rPr>
      </w:pPr>
      <w:proofErr w:type="spellStart"/>
      <w:r>
        <w:rPr>
          <w:sz w:val="24"/>
        </w:rPr>
        <w:t>Ing</w:t>
      </w:r>
      <w:proofErr w:type="spellEnd"/>
      <w:r>
        <w:rPr>
          <w:sz w:val="24"/>
        </w:rPr>
        <w:t xml:space="preserve">. Carlos David </w:t>
      </w:r>
      <w:proofErr w:type="spellStart"/>
      <w:r>
        <w:rPr>
          <w:sz w:val="24"/>
        </w:rPr>
        <w:t>Silvera</w:t>
      </w:r>
      <w:proofErr w:type="spellEnd"/>
      <w:r w:rsidR="006E7495">
        <w:rPr>
          <w:sz w:val="24"/>
        </w:rPr>
        <w:tab/>
      </w:r>
      <w:r w:rsidR="00965C06">
        <w:rPr>
          <w:sz w:val="24"/>
        </w:rPr>
        <w:tab/>
      </w:r>
      <w:r w:rsidR="00965C06">
        <w:rPr>
          <w:sz w:val="24"/>
        </w:rPr>
        <w:tab/>
      </w:r>
      <w:r w:rsidR="00965C06">
        <w:rPr>
          <w:sz w:val="24"/>
        </w:rPr>
        <w:tab/>
      </w:r>
      <w:r w:rsidR="00965C06">
        <w:rPr>
          <w:sz w:val="24"/>
        </w:rPr>
        <w:tab/>
      </w:r>
      <w:r w:rsidR="00965C06">
        <w:rPr>
          <w:sz w:val="24"/>
        </w:rPr>
        <w:tab/>
      </w:r>
      <w:r w:rsidR="00965C06">
        <w:rPr>
          <w:sz w:val="24"/>
        </w:rPr>
        <w:tab/>
      </w:r>
      <w:r w:rsidR="00965C06">
        <w:rPr>
          <w:sz w:val="24"/>
        </w:rPr>
        <w:tab/>
      </w:r>
      <w:r w:rsidR="00965C06">
        <w:rPr>
          <w:sz w:val="24"/>
        </w:rPr>
        <w:tab/>
      </w:r>
      <w:r w:rsidR="00965C06">
        <w:rPr>
          <w:sz w:val="24"/>
        </w:rPr>
        <w:tab/>
      </w:r>
      <w:r w:rsidR="00965C06">
        <w:rPr>
          <w:sz w:val="24"/>
        </w:rPr>
        <w:tab/>
      </w:r>
      <w:proofErr w:type="spellStart"/>
      <w:r w:rsidR="00965C06">
        <w:rPr>
          <w:sz w:val="24"/>
        </w:rPr>
        <w:t>Ing</w:t>
      </w:r>
      <w:proofErr w:type="spellEnd"/>
      <w:r w:rsidR="00965C06">
        <w:rPr>
          <w:sz w:val="24"/>
        </w:rPr>
        <w:t xml:space="preserve">. </w:t>
      </w:r>
      <w:proofErr w:type="spellStart"/>
      <w:r w:rsidR="00965C06">
        <w:rPr>
          <w:sz w:val="24"/>
        </w:rPr>
        <w:t>Eligio</w:t>
      </w:r>
      <w:proofErr w:type="spellEnd"/>
      <w:r w:rsidR="00965C06">
        <w:rPr>
          <w:sz w:val="24"/>
        </w:rPr>
        <w:t xml:space="preserve"> Gonzales Vazquez</w:t>
      </w:r>
    </w:p>
    <w:p w:rsidR="00965C06" w:rsidRPr="00965C06" w:rsidRDefault="00965C06" w:rsidP="006E7495">
      <w:pPr>
        <w:spacing w:after="0" w:line="240" w:lineRule="auto"/>
        <w:ind w:left="2160" w:firstLine="720"/>
        <w:rPr>
          <w:b/>
          <w:i/>
          <w:sz w:val="24"/>
        </w:rPr>
      </w:pPr>
      <w:r w:rsidRPr="00965C06">
        <w:rPr>
          <w:b/>
          <w:i/>
          <w:sz w:val="24"/>
        </w:rPr>
        <w:t>Instructor</w:t>
      </w: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 w:rsidR="006E7495">
        <w:rPr>
          <w:b/>
          <w:i/>
          <w:sz w:val="24"/>
        </w:rPr>
        <w:t xml:space="preserve">   </w:t>
      </w:r>
      <w:proofErr w:type="spellStart"/>
      <w:r>
        <w:rPr>
          <w:b/>
          <w:i/>
          <w:sz w:val="24"/>
        </w:rPr>
        <w:t>Coordinador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Académico</w:t>
      </w:r>
      <w:proofErr w:type="spellEnd"/>
    </w:p>
    <w:p w:rsidR="0088286A" w:rsidRDefault="0088286A" w:rsidP="00965C06">
      <w:pPr>
        <w:spacing w:after="0" w:line="240" w:lineRule="auto"/>
        <w:rPr>
          <w:sz w:val="24"/>
        </w:rPr>
      </w:pPr>
    </w:p>
    <w:sectPr w:rsidR="0088286A" w:rsidSect="00A97B4E">
      <w:pgSz w:w="20160" w:h="12240" w:orient="landscape" w:code="5"/>
      <w:pgMar w:top="1800" w:right="1440" w:bottom="1800" w:left="1440" w:header="720" w:footer="720" w:gutter="0"/>
      <w:pgBorders>
        <w:top w:val="single" w:sz="8" w:space="24" w:color="0078D4"/>
        <w:left w:val="single" w:sz="8" w:space="24" w:color="0078D4"/>
        <w:bottom w:val="single" w:sz="8" w:space="24" w:color="0078D4"/>
        <w:right w:val="single" w:sz="8" w:space="24" w:color="0078D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52A0" w:rsidRDefault="002352A0" w:rsidP="003865BF">
      <w:pPr>
        <w:spacing w:after="0" w:line="240" w:lineRule="auto"/>
      </w:pPr>
      <w:r>
        <w:separator/>
      </w:r>
    </w:p>
  </w:endnote>
  <w:endnote w:type="continuationSeparator" w:id="0">
    <w:p w:rsidR="002352A0" w:rsidRDefault="002352A0" w:rsidP="00386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52A0" w:rsidRDefault="002352A0" w:rsidP="003865BF">
      <w:pPr>
        <w:spacing w:after="0" w:line="240" w:lineRule="auto"/>
      </w:pPr>
      <w:r>
        <w:separator/>
      </w:r>
    </w:p>
  </w:footnote>
  <w:footnote w:type="continuationSeparator" w:id="0">
    <w:p w:rsidR="002352A0" w:rsidRDefault="002352A0" w:rsidP="003865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52A0"/>
    <w:rsid w:val="0029639D"/>
    <w:rsid w:val="00326F90"/>
    <w:rsid w:val="003865BF"/>
    <w:rsid w:val="003A7125"/>
    <w:rsid w:val="003C19C5"/>
    <w:rsid w:val="005D5A20"/>
    <w:rsid w:val="00686AD2"/>
    <w:rsid w:val="006E7495"/>
    <w:rsid w:val="00836E30"/>
    <w:rsid w:val="0088286A"/>
    <w:rsid w:val="00965C06"/>
    <w:rsid w:val="009E3E67"/>
    <w:rsid w:val="00A02919"/>
    <w:rsid w:val="00A97B4E"/>
    <w:rsid w:val="00AA1D8D"/>
    <w:rsid w:val="00B47730"/>
    <w:rsid w:val="00C67375"/>
    <w:rsid w:val="00CB0664"/>
    <w:rsid w:val="00ED79EA"/>
    <w:rsid w:val="00F61C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DEFED9-347A-4B06-8BA9-F0B2DC855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13</cp:revision>
  <dcterms:created xsi:type="dcterms:W3CDTF">2013-12-23T23:15:00Z</dcterms:created>
  <dcterms:modified xsi:type="dcterms:W3CDTF">2025-11-14T12:04:00Z</dcterms:modified>
  <cp:category/>
</cp:coreProperties>
</file>